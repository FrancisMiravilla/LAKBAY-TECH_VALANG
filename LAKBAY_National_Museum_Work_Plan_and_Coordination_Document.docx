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color w:val="4A5568"/>
          <w:sz w:val="20"/>
        </w:rPr>
        <w:t>Republic of the Philippines</w:t>
        <w:br/>
      </w:r>
      <w:r>
        <w:rPr>
          <w:rFonts w:ascii="Arial" w:hAnsi="Arial"/>
          <w:b/>
          <w:color w:val="0F2C59"/>
          <w:sz w:val="26"/>
        </w:rPr>
        <w:t>WESTERN MINDANAO STATE UNIVERSITY</w:t>
        <w:br/>
      </w:r>
      <w:r>
        <w:rPr>
          <w:rFonts w:ascii="Arial" w:hAnsi="Arial"/>
          <w:b/>
          <w:color w:val="1A56DB"/>
          <w:sz w:val="22"/>
        </w:rPr>
        <w:t>COLLEGE OF COMPUTING STUDIES</w:t>
        <w:br/>
      </w:r>
      <w:r>
        <w:rPr>
          <w:rFonts w:ascii="Calibri" w:hAnsi="Calibri"/>
          <w:b/>
          <w:color w:val="2D3748"/>
          <w:sz w:val="21"/>
        </w:rPr>
        <w:t>DEPARTMENT OF INFORMATION TECHNOLOGY</w:t>
        <w:br/>
      </w:r>
      <w:r>
        <w:rPr>
          <w:rFonts w:ascii="Calibri" w:hAnsi="Calibri"/>
          <w:i/>
          <w:color w:val="718096"/>
          <w:sz w:val="19"/>
        </w:rPr>
        <w:t>Normal Road, Baliwasan, Zamboanga City 7000</w:t>
      </w:r>
    </w:p>
    <w:p>
      <w:pPr>
        <w:spacing w:before="80" w:after="280"/>
        <w:pBdr>
          <w:bottom w:val="single" w:sz="18" w:space="1" w:color="0F2C59"/>
        </w:pBdr>
      </w:pPr>
    </w:p>
    <w:p>
      <w:pPr>
        <w:spacing w:before="0" w:after="200"/>
      </w:pPr>
      <w:r>
        <w:rPr>
          <w:rFonts w:ascii="Arial" w:hAnsi="Arial"/>
          <w:b/>
          <w:sz w:val="20"/>
        </w:rPr>
        <w:t>DATE: October 9, 2026</w:t>
      </w:r>
    </w:p>
    <w:p>
      <w:pPr>
        <w:spacing w:before="0" w:after="240" w:line="276" w:lineRule="auto"/>
      </w:pPr>
      <w:r>
        <w:rPr>
          <w:rFonts w:ascii="Calibri" w:hAnsi="Calibri"/>
          <w:b/>
          <w:sz w:val="21"/>
        </w:rPr>
        <w:t>TO:</w:t>
        <w:tab/>
        <w:t>THE HEAD / CURATOR / ADMINISTRATIVE OFFICER</w:t>
        <w:br/>
        <w:tab/>
        <w:t>National Museum of the Philippines – Zamboanga</w:t>
        <w:br/>
        <w:tab/>
        <w:t>Fort Pilar, Zamboanga City, 7000</w:t>
        <w:br/>
        <w:br/>
        <w:t>SUBJECT:</w:t>
        <w:tab/>
        <w:t>RESEARCH WORK PLAN, TIMETABLE, AND DATA COLLECTION DETAILS FOR CAPSTONE PROJECT (LAKBAY APP)</w:t>
      </w:r>
    </w:p>
    <w:p>
      <w:pPr>
        <w:spacing w:before="80" w:after="120"/>
      </w:pPr>
      <w:r>
        <w:rPr>
          <w:rFonts w:ascii="Calibri" w:hAnsi="Calibri"/>
          <w:b/>
          <w:sz w:val="22"/>
        </w:rPr>
        <w:t>Dear Sir / Ma'am:</w:t>
      </w:r>
    </w:p>
    <w:p>
      <w:pPr>
        <w:spacing w:before="0" w:after="160" w:line="276" w:lineRule="auto"/>
      </w:pPr>
      <w:r>
        <w:rPr>
          <w:rFonts w:ascii="Calibri" w:hAnsi="Calibri"/>
          <w:sz w:val="21"/>
        </w:rPr>
        <w:t>Greetings from the College of Computing Studies, Western Mindanao State University!</w:t>
        <w:br/>
        <w:br/>
        <w:t xml:space="preserve">Thank you very much for approving our request to coordinate with the National Museum of the Philippines – Zamboanga for our undergraduate capstone project entitled: </w:t>
      </w:r>
      <w:r>
        <w:rPr>
          <w:rFonts w:ascii="Calibri" w:hAnsi="Calibri"/>
          <w:b/>
          <w:color w:val="0F2C59"/>
          <w:sz w:val="21"/>
        </w:rPr>
        <w:t>“LAKBAY: A Gamified Location-Based Mobile Application Integrating QR Code Scanning and Augmented Reality for Cultural Discovery and Tourism Promotion in Zamboanga City.”</w:t>
        <w:br/>
        <w:br/>
      </w:r>
      <w:r>
        <w:rPr>
          <w:rFonts w:ascii="Calibri" w:hAnsi="Calibri"/>
          <w:sz w:val="21"/>
        </w:rPr>
        <w:t>As requested, we are pleased to submit this clear and straightforward Work Plan, Timetable, and Data Collection Guide. This document explains the exact information and assistance we need, the artworks/sculptures to be included, and our schedule from after our Midterm Defense up until our Final Defense.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bottom w:val="none"/>
              <w:left w:val="single" w:sz="30" w:space="0" w:color="0F2C59"/>
              <w:right w:val="none"/>
            </w:tcBorders>
          </w:tcPr>
          <w:p>
            <w:pPr>
              <w:spacing w:before="0" w:after="60"/>
            </w:pPr>
            <w:r>
              <w:rPr>
                <w:rFonts w:ascii="Arial" w:hAnsi="Arial"/>
                <w:b/>
                <w:color w:val="0F2C59"/>
                <w:sz w:val="21"/>
              </w:rPr>
              <w:t>TIMELINE OVERVIEW (MIDTERM TO FINAL DEFENSE)</w:t>
            </w:r>
          </w:p>
          <w:p>
            <w:pPr>
              <w:spacing w:before="40" w:after="40"/>
            </w:pPr>
            <w:r>
              <w:rPr>
                <w:rFonts w:ascii="Calibri" w:hAnsi="Calibri"/>
                <w:color w:val="2D3748"/>
                <w:sz w:val="20"/>
              </w:rPr>
              <w:t>• Midterm Defense: October 13 – 16, 2026 (Internal University Defense)</w:t>
            </w:r>
          </w:p>
          <w:p>
            <w:pPr>
              <w:spacing w:before="40" w:after="40"/>
            </w:pPr>
            <w:r>
              <w:rPr>
                <w:rFonts w:ascii="Calibri" w:hAnsi="Calibri"/>
                <w:color w:val="2D3748"/>
                <w:sz w:val="20"/>
              </w:rPr>
              <w:t>• Museum Data Collection &amp; Testing: October 19 – November 14, 2026 (Starts after Midterm Defense)</w:t>
            </w:r>
          </w:p>
          <w:p>
            <w:pPr>
              <w:spacing w:before="40" w:after="40"/>
            </w:pPr>
            <w:r>
              <w:rPr>
                <w:rFonts w:ascii="Calibri" w:hAnsi="Calibri"/>
                <w:color w:val="2D3748"/>
                <w:sz w:val="20"/>
              </w:rPr>
              <w:t>• Data Processing &amp; Final Thesis Writing: November 16 – November 23, 2026</w:t>
            </w:r>
          </w:p>
          <w:p>
            <w:pPr>
              <w:spacing w:before="40" w:after="40"/>
            </w:pPr>
            <w:r>
              <w:rPr>
                <w:rFonts w:ascii="Calibri" w:hAnsi="Calibri"/>
                <w:color w:val="2D3748"/>
                <w:sz w:val="20"/>
              </w:rPr>
              <w:t>• Final Capstone Defense: November 24 – 27, 2026</w:t>
            </w:r>
          </w:p>
          <w:p>
            <w:pPr>
              <w:spacing w:before="40" w:after="40"/>
            </w:pPr>
            <w:r>
              <w:rPr>
                <w:rFonts w:ascii="Calibri" w:hAnsi="Calibri"/>
                <w:color w:val="2D3748"/>
                <w:sz w:val="20"/>
              </w:rPr>
              <w:t>Note: All physical activities inside the museum will be completed on or before November 14, 2026.</w:t>
            </w:r>
          </w:p>
        </w:tc>
      </w:tr>
    </w:tbl>
    <w:p/>
    <w:p>
      <w:pPr>
        <w:spacing w:before="200" w:after="80"/>
      </w:pPr>
      <w:r>
        <w:rPr>
          <w:rFonts w:ascii="Arial" w:hAnsi="Arial"/>
          <w:b/>
          <w:color w:val="0F2C59"/>
          <w:sz w:val="22"/>
        </w:rPr>
        <w:t>1. SPECIFIC DATA TO BE COLLECTED FROM ARTS AND SCULPTURES</w:t>
      </w:r>
    </w:p>
    <w:p>
      <w:pPr>
        <w:spacing w:before="0" w:after="80" w:line="276" w:lineRule="auto"/>
      </w:pPr>
      <w:r>
        <w:rPr>
          <w:rFonts w:ascii="Calibri" w:hAnsi="Calibri"/>
          <w:sz w:val="20"/>
        </w:rPr>
        <w:t>For our mobile tourism app, the user will be able to point their phone camera at an artwork or sculpture, and the app will display its 3D model and information on screen using Augmented Reality (AR). For each selected art piece or sculpture, the researchers will collect the following details:</w:t>
        <w:br/>
        <w:br/>
        <w:t>1. Title – The official name of the artwork, artifact, or sculpture.</w:t>
        <w:br/>
        <w:t>2. Description – A short background, cultural significance, or story behind the piece.</w:t>
        <w:br/>
        <w:t>3. Author (Artist) – The name of the artist, craftsman, or cultural origin/tribe.</w:t>
        <w:br/>
        <w:t>4. Photograph – A regular clear picture of the artwork (taken under normal room lighting, no flash) to help the app recognize it.</w:t>
      </w:r>
    </w:p>
    <w:p>
      <w:pPr>
        <w:spacing w:before="240" w:after="80"/>
      </w:pPr>
      <w:r>
        <w:rPr>
          <w:rFonts w:ascii="Arial" w:hAnsi="Arial"/>
          <w:b/>
          <w:color w:val="0F2C59"/>
          <w:sz w:val="22"/>
        </w:rPr>
        <w:t>2. SCOPE AND ARTWORK CATEGORIZATION (TOTAL: 30 ARTS / SCULPTURES)</w:t>
      </w:r>
    </w:p>
    <w:p>
      <w:pPr>
        <w:spacing w:before="0" w:after="120" w:line="276" w:lineRule="auto"/>
      </w:pPr>
      <w:r>
        <w:rPr>
          <w:rFonts w:ascii="Calibri" w:hAnsi="Calibri"/>
          <w:sz w:val="20"/>
        </w:rPr>
        <w:t>To provide a balanced and engaging experience across the museum facilities, the study will cover the three (3) main exhibition buildings of the National Museum of the Philippines – Zamboanga at Fort Pilar:</w:t>
        <w:br/>
        <w:br/>
        <w:t>• Building 1 (Structure 1 / S1): 10 Arts / Sculptures</w:t>
        <w:br/>
        <w:t>• Building 2 (Structure 2 / S2): 10 Arts / Sculptures</w:t>
        <w:br/>
        <w:t>• Building 3 (Structure 3 / S3): 10 Arts / Sculptures</w:t>
        <w:br/>
        <w:t>Total Scope: Exactly 30 selected artworks and sculptures across all 3 buildings.</w:t>
        <w:br/>
        <w:br/>
        <w:t>Rarity Categorization (To be Decided by Museum Staff):</w:t>
        <w:br/>
        <w:t>Because LAKBAY is a gamified app designed to make learning fun for tourists and youth, each of the 10 arts per building will have a designated rarity tier. We respectfully request the Museum Officer or designated Staff to decide and assign which artworks fall into each category, based on their cultural prominence, historical rarity, or significance: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C59"/>
            <w:tcMar>
              <w:top w:w="100" w:type="dxa"/>
              <w:bottom w:w="100" w:type="dxa"/>
              <w:left w:w="120" w:type="dxa"/>
              <w:right w:w="120" w:type="dxa"/>
            </w:tcMar>
          </w:tcPr>
          <w:p>
            <w:r>
              <w:rPr>
                <w:rFonts w:ascii="Arial" w:hAnsi="Arial"/>
                <w:b/>
                <w:color w:val="FFFFFF"/>
                <w:sz w:val="18"/>
              </w:rPr>
              <w:t>Category / Tier</w:t>
            </w:r>
          </w:p>
        </w:tc>
        <w:tc>
          <w:tcPr>
            <w:tcW w:type="dxa" w:w="4608"/>
            <w:shd w:fill="0F2C59"/>
            <w:tcMar>
              <w:top w:w="100" w:type="dxa"/>
              <w:bottom w:w="100" w:type="dxa"/>
              <w:left w:w="120" w:type="dxa"/>
              <w:right w:w="120" w:type="dxa"/>
            </w:tcMar>
          </w:tcPr>
          <w:p>
            <w:r>
              <w:rPr>
                <w:rFonts w:ascii="Arial" w:hAnsi="Arial"/>
                <w:b/>
                <w:color w:val="FFFFFF"/>
                <w:sz w:val="18"/>
              </w:rPr>
              <w:t>Suggested Meaning in the App</w:t>
            </w:r>
          </w:p>
        </w:tc>
        <w:tc>
          <w:tcPr>
            <w:tcW w:type="dxa" w:w="2160"/>
            <w:shd w:fill="0F2C59"/>
            <w:tcMar>
              <w:top w:w="100" w:type="dxa"/>
              <w:bottom w:w="100" w:type="dxa"/>
              <w:left w:w="120" w:type="dxa"/>
              <w:right w:w="120" w:type="dxa"/>
            </w:tcMar>
          </w:tcPr>
          <w:p>
            <w:r>
              <w:rPr>
                <w:rFonts w:ascii="Arial" w:hAnsi="Arial"/>
                <w:b/>
                <w:color w:val="FFFFFF"/>
                <w:sz w:val="18"/>
              </w:rPr>
              <w:t>Recommended Distribution per Building</w:t>
            </w:r>
          </w:p>
        </w:tc>
      </w:tr>
      <w:tr>
        <w:tc>
          <w:tcPr>
            <w:tcW w:type="dxa" w:w="259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b/>
                <w:color w:val="0F2C59"/>
                <w:sz w:val="19"/>
              </w:rPr>
              <w:t>COMMON</w:t>
            </w:r>
          </w:p>
        </w:tc>
        <w:tc>
          <w:tcPr>
            <w:tcW w:type="dxa" w:w="46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Well-known, frequently displayed everyday cultural items, tools, or introductory artworks.</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4 items per building</w:t>
            </w:r>
          </w:p>
        </w:tc>
      </w:tr>
      <w:tr>
        <w:tc>
          <w:tcPr>
            <w:tcW w:type="dxa" w:w="259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b/>
                <w:color w:val="0F2C59"/>
                <w:sz w:val="19"/>
              </w:rPr>
              <w:t>RARE</w:t>
            </w:r>
          </w:p>
        </w:tc>
        <w:tc>
          <w:tcPr>
            <w:tcW w:type="dxa" w:w="46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Notable historic artifacts or fine crafted sculptures with special cultural value.</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3 items per building</w:t>
            </w:r>
          </w:p>
        </w:tc>
      </w:tr>
      <w:tr>
        <w:tc>
          <w:tcPr>
            <w:tcW w:type="dxa" w:w="259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b/>
                <w:color w:val="0F2C59"/>
                <w:sz w:val="19"/>
              </w:rPr>
              <w:t>MYTHICAL</w:t>
            </w:r>
          </w:p>
        </w:tc>
        <w:tc>
          <w:tcPr>
            <w:tcW w:type="dxa" w:w="46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Artworks or relics connected to local folklore, legendary traditions, or sacred heritage.</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2 items per building</w:t>
            </w:r>
          </w:p>
        </w:tc>
      </w:tr>
      <w:tr>
        <w:tc>
          <w:tcPr>
            <w:tcW w:type="dxa" w:w="2592"/>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b/>
                <w:color w:val="0F2C59"/>
                <w:sz w:val="19"/>
              </w:rPr>
              <w:t>LEGENDARY</w:t>
            </w:r>
          </w:p>
        </w:tc>
        <w:tc>
          <w:tcPr>
            <w:tcW w:type="dxa" w:w="4608"/>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The crown centerpiece of the building — the most iconic, priceless, or celebrated exhibit.</w:t>
            </w:r>
          </w:p>
        </w:tc>
        <w:tc>
          <w:tcPr>
            <w:tcW w:type="dxa" w:w="2160"/>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40"/>
            </w:pPr>
            <w:r>
              <w:rPr>
                <w:rFonts w:ascii="Calibri" w:hAnsi="Calibri"/>
                <w:sz w:val="19"/>
              </w:rPr>
              <w:t>1 item per building</w:t>
            </w:r>
          </w:p>
        </w:tc>
      </w:tr>
    </w:tbl>
    <w:p/>
    <w:p>
      <w:pPr>
        <w:spacing w:before="200" w:after="80"/>
      </w:pPr>
      <w:r>
        <w:rPr>
          <w:rFonts w:ascii="Arial" w:hAnsi="Arial"/>
          <w:b/>
          <w:color w:val="0F2C59"/>
          <w:sz w:val="22"/>
        </w:rPr>
        <w:t>3. SPECIFIC ASSISTANCE AND ACCESS NEEDED FROM THE MUSEUM</w:t>
      </w:r>
    </w:p>
    <w:p>
      <w:pPr>
        <w:spacing w:before="0" w:after="120" w:line="276" w:lineRule="auto"/>
      </w:pPr>
      <w:r>
        <w:rPr>
          <w:rFonts w:ascii="Calibri" w:hAnsi="Calibri"/>
          <w:sz w:val="20"/>
        </w:rPr>
        <w:t>To make this smooth and easy for museum personnel, here are the exact three (3) things we need assistance with:</w:t>
        <w:br/>
        <w:br/>
        <w:t>1. Exhibit Selection &amp; Information (Titles, Descriptions, Authors):</w:t>
        <w:br/>
        <w:t xml:space="preserve">   • A museum staff or docent to help identify which 10 artworks/sculptures in S1, S2, and S3 are best to include.</w:t>
        <w:br/>
        <w:t xml:space="preserve">   • Sharing existing placards, brochures, or notes showing the Title, Description, and Author/Origin.</w:t>
        <w:br/>
        <w:t xml:space="preserve">   • Assigning the rarity category (Common, Rare, Mythical, Legendary) for each item.</w:t>
        <w:br/>
        <w:br/>
        <w:t>2. Photo Taking of the Selected Artworks:</w:t>
        <w:br/>
        <w:t xml:space="preserve">   • Permission for researchers to take standard, non-flash photos of the 30 chosen artworks.</w:t>
        <w:br/>
        <w:t xml:space="preserve">   • Strictly NO touching, NO moving of artifacts, NO camera flash, and NO disruption to other visitors.</w:t>
        <w:br/>
        <w:br/>
        <w:t>3. Short Testing with Visitors (November):</w:t>
        <w:br/>
        <w:t xml:space="preserve">   • Permission to let voluntary visitors (approx. 30 respondents) try scanning the arts with the app on their phone, and answering a short 5-minute feedback questionnaire.</w:t>
        <w:br/>
        <w:t xml:space="preserve">   • Permission to set up a small table or stand in an open spot to assist participants.</w:t>
      </w:r>
    </w:p>
    <w:p>
      <w:pPr>
        <w:spacing w:before="240" w:after="80"/>
      </w:pPr>
      <w:r>
        <w:rPr>
          <w:rFonts w:ascii="Arial" w:hAnsi="Arial"/>
          <w:b/>
          <w:color w:val="0F2C59"/>
          <w:sz w:val="22"/>
        </w:rPr>
        <w:t>4. PROPOSED TIMETABLE OF ACTIVITIES</w:t>
      </w:r>
    </w:p>
    <w:p>
      <w:pPr>
        <w:spacing w:before="0" w:after="120" w:line="276" w:lineRule="auto"/>
      </w:pPr>
      <w:r>
        <w:rPr>
          <w:rFonts w:ascii="Calibri" w:hAnsi="Calibri"/>
          <w:sz w:val="20"/>
        </w:rPr>
        <w:t>Our data collection begins right after our Midterm Defense (Oct 13–16) and will be completely finished by mid-November, well before our Final Defense (Nov 24–27):</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Mar>
              <w:top w:w="100" w:type="dxa"/>
              <w:bottom w:w="100" w:type="dxa"/>
              <w:left w:w="100" w:type="dxa"/>
              <w:right w:w="100" w:type="dxa"/>
            </w:tcMar>
          </w:tcPr>
          <w:p>
            <w:r>
              <w:rPr>
                <w:rFonts w:ascii="Arial" w:hAnsi="Arial"/>
                <w:b/>
                <w:color w:val="FFFFFF"/>
                <w:sz w:val="18"/>
              </w:rPr>
              <w:t>Activity / Step</w:t>
            </w:r>
          </w:p>
        </w:tc>
        <w:tc>
          <w:tcPr>
            <w:tcW w:type="dxa" w:w="1872"/>
            <w:shd w:fill="0F2C59"/>
            <w:tcMar>
              <w:top w:w="100" w:type="dxa"/>
              <w:bottom w:w="100" w:type="dxa"/>
              <w:left w:w="100" w:type="dxa"/>
              <w:right w:w="100" w:type="dxa"/>
            </w:tcMar>
          </w:tcPr>
          <w:p>
            <w:r>
              <w:rPr>
                <w:rFonts w:ascii="Arial" w:hAnsi="Arial"/>
                <w:b/>
                <w:color w:val="FFFFFF"/>
                <w:sz w:val="18"/>
              </w:rPr>
              <w:t>Target Dates</w:t>
            </w:r>
          </w:p>
        </w:tc>
        <w:tc>
          <w:tcPr>
            <w:tcW w:type="dxa" w:w="3168"/>
            <w:shd w:fill="0F2C59"/>
            <w:tcMar>
              <w:top w:w="100" w:type="dxa"/>
              <w:bottom w:w="100" w:type="dxa"/>
              <w:left w:w="100" w:type="dxa"/>
              <w:right w:w="100" w:type="dxa"/>
            </w:tcMar>
          </w:tcPr>
          <w:p>
            <w:r>
              <w:rPr>
                <w:rFonts w:ascii="Arial" w:hAnsi="Arial"/>
                <w:b/>
                <w:color w:val="FFFFFF"/>
                <w:sz w:val="18"/>
              </w:rPr>
              <w:t>What We Will Do</w:t>
            </w:r>
          </w:p>
        </w:tc>
        <w:tc>
          <w:tcPr>
            <w:tcW w:type="dxa" w:w="1728"/>
            <w:shd w:fill="0F2C59"/>
            <w:tcMar>
              <w:top w:w="100" w:type="dxa"/>
              <w:bottom w:w="100" w:type="dxa"/>
              <w:left w:w="100" w:type="dxa"/>
              <w:right w:w="100" w:type="dxa"/>
            </w:tcMar>
          </w:tcPr>
          <w:p>
            <w:r>
              <w:rPr>
                <w:rFonts w:ascii="Arial" w:hAnsi="Arial"/>
                <w:b/>
                <w:color w:val="FFFFFF"/>
                <w:sz w:val="18"/>
              </w:rPr>
              <w:t>Museum Staff Role</w:t>
            </w:r>
          </w:p>
        </w:tc>
      </w:tr>
      <w:tr>
        <w:tc>
          <w:tcPr>
            <w:tcW w:type="dxa" w:w="2592"/>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Midterm Defense</w:t>
            </w:r>
          </w:p>
        </w:tc>
        <w:tc>
          <w:tcPr>
            <w:tcW w:type="dxa" w:w="1872"/>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Oct 13 – 16, 2026</w:t>
            </w:r>
          </w:p>
        </w:tc>
        <w:tc>
          <w:tcPr>
            <w:tcW w:type="dxa" w:w="3168"/>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University midterm presentation.</w:t>
            </w:r>
          </w:p>
        </w:tc>
        <w:tc>
          <w:tcPr>
            <w:tcW w:type="dxa" w:w="1728"/>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None (University activity)</w:t>
            </w:r>
          </w:p>
        </w:tc>
      </w:tr>
      <w:tr>
        <w:tc>
          <w:tcPr>
            <w:tcW w:type="dxa" w:w="259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Step 1: Courtesy Meeting &amp; Art Selection</w:t>
            </w:r>
          </w:p>
        </w:tc>
        <w:tc>
          <w:tcPr>
            <w:tcW w:type="dxa" w:w="187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Oct 19 – 23, 2026</w:t>
            </w:r>
          </w:p>
        </w:tc>
        <w:tc>
          <w:tcPr>
            <w:tcW w:type="dxa" w:w="316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Visit museum; select the 30 arts (10 for S1, 10 for S2, 10 for S3); collect Titles, Descriptions, Authors, and Rarity categories.</w:t>
            </w:r>
          </w:p>
        </w:tc>
        <w:tc>
          <w:tcPr>
            <w:tcW w:type="dxa" w:w="172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Guide researchers and categorize the arts.</w:t>
            </w:r>
          </w:p>
        </w:tc>
      </w:tr>
      <w:tr>
        <w:tc>
          <w:tcPr>
            <w:tcW w:type="dxa" w:w="259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Step 2: Non-Flash Photography &amp; App Testing</w:t>
            </w:r>
          </w:p>
        </w:tc>
        <w:tc>
          <w:tcPr>
            <w:tcW w:type="dxa" w:w="187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Oct 26 – 30, 2026</w:t>
            </w:r>
          </w:p>
        </w:tc>
        <w:tc>
          <w:tcPr>
            <w:tcW w:type="dxa" w:w="316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Take photos of the 30 arts for the app; test camera scanning inside S1, S2, S3.</w:t>
            </w:r>
          </w:p>
        </w:tc>
        <w:tc>
          <w:tcPr>
            <w:tcW w:type="dxa" w:w="172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Observe photo taking (off-peak hours).</w:t>
            </w:r>
          </w:p>
        </w:tc>
      </w:tr>
      <w:tr>
        <w:tc>
          <w:tcPr>
            <w:tcW w:type="dxa" w:w="259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Step 3: App Calibration</w:t>
            </w:r>
          </w:p>
        </w:tc>
        <w:tc>
          <w:tcPr>
            <w:tcW w:type="dxa" w:w="187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Nov 2 – 6, 2026</w:t>
            </w:r>
          </w:p>
        </w:tc>
        <w:tc>
          <w:tcPr>
            <w:tcW w:type="dxa" w:w="316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Make sure the 3D models and information pop up correctly when scanned.</w:t>
            </w:r>
          </w:p>
        </w:tc>
        <w:tc>
          <w:tcPr>
            <w:tcW w:type="dxa" w:w="172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None (Technical tuning by students).</w:t>
            </w:r>
          </w:p>
        </w:tc>
      </w:tr>
      <w:tr>
        <w:tc>
          <w:tcPr>
            <w:tcW w:type="dxa" w:w="259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Step 4: Visitor Testing &amp; Survey</w:t>
            </w:r>
          </w:p>
        </w:tc>
        <w:tc>
          <w:tcPr>
            <w:tcW w:type="dxa" w:w="187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Nov 9 – 13, 2026</w:t>
            </w:r>
          </w:p>
        </w:tc>
        <w:tc>
          <w:tcPr>
            <w:tcW w:type="dxa" w:w="316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Let 30 voluntary visitors try scanning the arts and answer a 5-minute feedback survey.</w:t>
            </w:r>
          </w:p>
        </w:tc>
        <w:tc>
          <w:tcPr>
            <w:tcW w:type="dxa" w:w="172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Allow visitors to test with students.</w:t>
            </w:r>
          </w:p>
        </w:tc>
      </w:tr>
      <w:tr>
        <w:tc>
          <w:tcPr>
            <w:tcW w:type="dxa" w:w="2592"/>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Data Collection Done</w:t>
            </w:r>
          </w:p>
        </w:tc>
        <w:tc>
          <w:tcPr>
            <w:tcW w:type="dxa" w:w="1872"/>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Nov 14, 2026</w:t>
            </w:r>
          </w:p>
        </w:tc>
        <w:tc>
          <w:tcPr>
            <w:tcW w:type="dxa" w:w="3168"/>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All on-site activities at Fort Pilar are officially completed.</w:t>
            </w:r>
          </w:p>
        </w:tc>
        <w:tc>
          <w:tcPr>
            <w:tcW w:type="dxa" w:w="1728"/>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Final exit acknowledgment.</w:t>
            </w:r>
          </w:p>
        </w:tc>
      </w:tr>
      <w:tr>
        <w:tc>
          <w:tcPr>
            <w:tcW w:type="dxa" w:w="259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Thesis Writing &amp; Analysis</w:t>
            </w:r>
          </w:p>
        </w:tc>
        <w:tc>
          <w:tcPr>
            <w:tcW w:type="dxa" w:w="1872"/>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Nov 16 – 23, 2026</w:t>
            </w:r>
          </w:p>
        </w:tc>
        <w:tc>
          <w:tcPr>
            <w:tcW w:type="dxa" w:w="316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Tabulate survey results and finalize manuscript.</w:t>
            </w:r>
          </w:p>
        </w:tc>
        <w:tc>
          <w:tcPr>
            <w:tcW w:type="dxa" w:w="1728"/>
            <w:shd w:fill="FFFF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None (Preparation for defense).</w:t>
            </w:r>
          </w:p>
        </w:tc>
      </w:tr>
      <w:tr>
        <w:tc>
          <w:tcPr>
            <w:tcW w:type="dxa" w:w="2592"/>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Final Capstone Defense</w:t>
            </w:r>
          </w:p>
        </w:tc>
        <w:tc>
          <w:tcPr>
            <w:tcW w:type="dxa" w:w="1872"/>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Nov 24 – 27, 2026</w:t>
            </w:r>
          </w:p>
        </w:tc>
        <w:tc>
          <w:tcPr>
            <w:tcW w:type="dxa" w:w="3168"/>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Final defense presentation before faculty panel.</w:t>
            </w:r>
          </w:p>
        </w:tc>
        <w:tc>
          <w:tcPr>
            <w:tcW w:type="dxa" w:w="1728"/>
            <w:shd w:fill="EFF6FF"/>
            <w:tcMar>
              <w:top w:w="80" w:type="dxa"/>
              <w:bottom w:w="80" w:type="dxa"/>
              <w:left w:w="90" w:type="dxa"/>
              <w:right w:w="9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None (University defense).</w:t>
            </w:r>
          </w:p>
        </w:tc>
      </w:tr>
    </w:tbl>
    <w:p/>
    <w:p>
      <w:pPr>
        <w:spacing w:before="240" w:after="80"/>
      </w:pPr>
      <w:r>
        <w:rPr>
          <w:rFonts w:ascii="Arial" w:hAnsi="Arial"/>
          <w:b/>
          <w:color w:val="0F2C59"/>
          <w:sz w:val="22"/>
        </w:rPr>
        <w:t>5. SAMPLE DATA COLLECTION SHEET (FOR MUSEUM STAFF REVIEW)</w:t>
      </w:r>
    </w:p>
    <w:p>
      <w:pPr>
        <w:spacing w:before="0" w:after="120"/>
      </w:pPr>
      <w:r>
        <w:rPr>
          <w:rFonts w:ascii="Calibri" w:hAnsi="Calibri"/>
          <w:sz w:val="20"/>
        </w:rPr>
        <w:t>Below is the exact template we will use during our visit. For each building, the museum staff can easily fill or verify the items: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0F2C59"/>
            <w:tcMar>
              <w:top w:w="80" w:type="dxa"/>
              <w:bottom w:w="80" w:type="dxa"/>
              <w:left w:w="80" w:type="dxa"/>
              <w:right w:w="80" w:type="dxa"/>
            </w:tcMar>
          </w:tcPr>
          <w:p>
            <w:r>
              <w:rPr>
                <w:rFonts w:ascii="Arial" w:hAnsi="Arial"/>
                <w:b/>
                <w:color w:val="FFFFFF"/>
                <w:sz w:val="17"/>
              </w:rPr>
              <w:t>Building</w:t>
            </w:r>
          </w:p>
        </w:tc>
        <w:tc>
          <w:tcPr>
            <w:tcW w:type="dxa" w:w="864"/>
            <w:shd w:fill="0F2C59"/>
            <w:tcMar>
              <w:top w:w="80" w:type="dxa"/>
              <w:bottom w:w="80" w:type="dxa"/>
              <w:left w:w="80" w:type="dxa"/>
              <w:right w:w="80" w:type="dxa"/>
            </w:tcMar>
          </w:tcPr>
          <w:p>
            <w:r>
              <w:rPr>
                <w:rFonts w:ascii="Arial" w:hAnsi="Arial"/>
                <w:b/>
                <w:color w:val="FFFFFF"/>
                <w:sz w:val="17"/>
              </w:rPr>
              <w:t>Item #</w:t>
            </w:r>
          </w:p>
        </w:tc>
        <w:tc>
          <w:tcPr>
            <w:tcW w:type="dxa" w:w="3168"/>
            <w:shd w:fill="0F2C59"/>
            <w:tcMar>
              <w:top w:w="80" w:type="dxa"/>
              <w:bottom w:w="80" w:type="dxa"/>
              <w:left w:w="80" w:type="dxa"/>
              <w:right w:w="80" w:type="dxa"/>
            </w:tcMar>
          </w:tcPr>
          <w:p>
            <w:r>
              <w:rPr>
                <w:rFonts w:ascii="Arial" w:hAnsi="Arial"/>
                <w:b/>
                <w:color w:val="FFFFFF"/>
                <w:sz w:val="17"/>
              </w:rPr>
              <w:t>Title of Art / Sculpture</w:t>
            </w:r>
          </w:p>
        </w:tc>
        <w:tc>
          <w:tcPr>
            <w:tcW w:type="dxa" w:w="2160"/>
            <w:shd w:fill="0F2C59"/>
            <w:tcMar>
              <w:top w:w="80" w:type="dxa"/>
              <w:bottom w:w="80" w:type="dxa"/>
              <w:left w:w="80" w:type="dxa"/>
              <w:right w:w="80" w:type="dxa"/>
            </w:tcMar>
          </w:tcPr>
          <w:p>
            <w:r>
              <w:rPr>
                <w:rFonts w:ascii="Arial" w:hAnsi="Arial"/>
                <w:b/>
                <w:color w:val="FFFFFF"/>
                <w:sz w:val="17"/>
              </w:rPr>
              <w:t>Author (Artist / Origin)</w:t>
            </w:r>
          </w:p>
        </w:tc>
        <w:tc>
          <w:tcPr>
            <w:tcW w:type="dxa" w:w="1728"/>
            <w:shd w:fill="0F2C59"/>
            <w:tcMar>
              <w:top w:w="80" w:type="dxa"/>
              <w:bottom w:w="80" w:type="dxa"/>
              <w:left w:w="80" w:type="dxa"/>
              <w:right w:w="80" w:type="dxa"/>
            </w:tcMar>
          </w:tcPr>
          <w:p>
            <w:r>
              <w:rPr>
                <w:rFonts w:ascii="Arial" w:hAnsi="Arial"/>
                <w:b/>
                <w:color w:val="FFFFFF"/>
                <w:sz w:val="17"/>
              </w:rPr>
              <w:t>Category (Decided by Museum)</w:t>
            </w:r>
          </w:p>
        </w:tc>
      </w:tr>
      <w:tr>
        <w:tc>
          <w:tcPr>
            <w:tcW w:type="dxa" w:w="144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S1 (Structure 1)</w:t>
            </w:r>
          </w:p>
        </w:tc>
        <w:tc>
          <w:tcPr>
            <w:tcW w:type="dxa" w:w="864"/>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Item 1 to 4</w:t>
            </w:r>
          </w:p>
        </w:tc>
        <w:tc>
          <w:tcPr>
            <w:tcW w:type="dxa" w:w="316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[Title of artwork / sculpture]</w:t>
            </w:r>
          </w:p>
        </w:tc>
        <w:tc>
          <w:tcPr>
            <w:tcW w:type="dxa" w:w="216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[Artist name or tribe/period]</w:t>
            </w:r>
          </w:p>
        </w:tc>
        <w:tc>
          <w:tcPr>
            <w:tcW w:type="dxa" w:w="172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Common</w:t>
            </w:r>
          </w:p>
        </w:tc>
      </w:tr>
      <w:tr>
        <w:tc>
          <w:tcPr>
            <w:tcW w:type="dxa" w:w="144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S1 (Structure 1)</w:t>
            </w:r>
          </w:p>
        </w:tc>
        <w:tc>
          <w:tcPr>
            <w:tcW w:type="dxa" w:w="864"/>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Item 5 to 7</w:t>
            </w:r>
          </w:p>
        </w:tc>
        <w:tc>
          <w:tcPr>
            <w:tcW w:type="dxa" w:w="316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[Title of artwork / sculpture]</w:t>
            </w:r>
          </w:p>
        </w:tc>
        <w:tc>
          <w:tcPr>
            <w:tcW w:type="dxa" w:w="216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[Artist name or tribe/period]</w:t>
            </w:r>
          </w:p>
        </w:tc>
        <w:tc>
          <w:tcPr>
            <w:tcW w:type="dxa" w:w="172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Rare</w:t>
            </w:r>
          </w:p>
        </w:tc>
      </w:tr>
      <w:tr>
        <w:tc>
          <w:tcPr>
            <w:tcW w:type="dxa" w:w="144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S1 (Structure 1)</w:t>
            </w:r>
          </w:p>
        </w:tc>
        <w:tc>
          <w:tcPr>
            <w:tcW w:type="dxa" w:w="864"/>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Item 8 &amp; 9</w:t>
            </w:r>
          </w:p>
        </w:tc>
        <w:tc>
          <w:tcPr>
            <w:tcW w:type="dxa" w:w="316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[Title of artwork / sculpture]</w:t>
            </w:r>
          </w:p>
        </w:tc>
        <w:tc>
          <w:tcPr>
            <w:tcW w:type="dxa" w:w="216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[Artist name or tribe/period]</w:t>
            </w:r>
          </w:p>
        </w:tc>
        <w:tc>
          <w:tcPr>
            <w:tcW w:type="dxa" w:w="172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Mythical</w:t>
            </w:r>
          </w:p>
        </w:tc>
      </w:tr>
      <w:tr>
        <w:tc>
          <w:tcPr>
            <w:tcW w:type="dxa" w:w="144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S1 (Structure 1)</w:t>
            </w:r>
          </w:p>
        </w:tc>
        <w:tc>
          <w:tcPr>
            <w:tcW w:type="dxa" w:w="864"/>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Item 10</w:t>
            </w:r>
          </w:p>
        </w:tc>
        <w:tc>
          <w:tcPr>
            <w:tcW w:type="dxa" w:w="316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[Main centerpiece artwork]</w:t>
            </w:r>
          </w:p>
        </w:tc>
        <w:tc>
          <w:tcPr>
            <w:tcW w:type="dxa" w:w="216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[Artist name or tribe/period]</w:t>
            </w:r>
          </w:p>
        </w:tc>
        <w:tc>
          <w:tcPr>
            <w:tcW w:type="dxa" w:w="172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Legendary</w:t>
            </w:r>
          </w:p>
        </w:tc>
      </w:tr>
      <w:tr>
        <w:tc>
          <w:tcPr>
            <w:tcW w:type="dxa" w:w="144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S2 (Structure 2)</w:t>
            </w:r>
          </w:p>
        </w:tc>
        <w:tc>
          <w:tcPr>
            <w:tcW w:type="dxa" w:w="864"/>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Items 1 to 10</w:t>
            </w:r>
          </w:p>
        </w:tc>
        <w:tc>
          <w:tcPr>
            <w:tcW w:type="dxa" w:w="316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[Same 10 items breakdown]</w:t>
            </w:r>
          </w:p>
        </w:tc>
        <w:tc>
          <w:tcPr>
            <w:tcW w:type="dxa" w:w="216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[Artist name or tribe/period]</w:t>
            </w:r>
          </w:p>
        </w:tc>
        <w:tc>
          <w:tcPr>
            <w:tcW w:type="dxa" w:w="172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Common / Rare / Myth / Leg</w:t>
            </w:r>
          </w:p>
        </w:tc>
      </w:tr>
      <w:tr>
        <w:tc>
          <w:tcPr>
            <w:tcW w:type="dxa" w:w="144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S3 (Structure 3)</w:t>
            </w:r>
          </w:p>
        </w:tc>
        <w:tc>
          <w:tcPr>
            <w:tcW w:type="dxa" w:w="864"/>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Items 1 to 10</w:t>
            </w:r>
          </w:p>
        </w:tc>
        <w:tc>
          <w:tcPr>
            <w:tcW w:type="dxa" w:w="316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[Same 10 items breakdown]</w:t>
            </w:r>
          </w:p>
        </w:tc>
        <w:tc>
          <w:tcPr>
            <w:tcW w:type="dxa" w:w="2160"/>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sz w:val="17"/>
              </w:rPr>
              <w:t>[Artist name or tribe/period]</w:t>
            </w:r>
          </w:p>
        </w:tc>
        <w:tc>
          <w:tcPr>
            <w:tcW w:type="dxa" w:w="1728"/>
            <w:tcMar>
              <w:top w:w="60" w:type="dxa"/>
              <w:bottom w:w="60" w:type="dxa"/>
              <w:left w:w="70" w:type="dxa"/>
              <w:right w:w="70" w:type="dxa"/>
            </w:tcMar>
            <w:tcBorders>
              <w:top w:val="single" w:sz="4" w:space="0" w:color="CBD5E1"/>
              <w:bottom w:val="single" w:sz="4" w:space="0" w:color="CBD5E1"/>
              <w:left w:val="single" w:sz="4" w:space="0" w:color="CBD5E1"/>
              <w:right w:val="single" w:sz="4" w:space="0" w:color="CBD5E1"/>
            </w:tcBorders>
          </w:tcPr>
          <w:p>
            <w:pPr>
              <w:spacing w:before="0" w:after="40"/>
            </w:pPr>
            <w:r>
              <w:rPr>
                <w:rFonts w:ascii="Calibri" w:hAnsi="Calibri"/>
                <w:b/>
                <w:sz w:val="17"/>
              </w:rPr>
              <w:t>Common / Rare / Myth / Leg</w:t>
            </w:r>
          </w:p>
        </w:tc>
      </w:tr>
    </w:tbl>
    <w:p/>
    <w:p>
      <w:pPr>
        <w:spacing w:before="200" w:after="80"/>
      </w:pPr>
      <w:r>
        <w:rPr>
          <w:rFonts w:ascii="Arial" w:hAnsi="Arial"/>
          <w:b/>
          <w:color w:val="0F2C59"/>
          <w:sz w:val="22"/>
        </w:rPr>
        <w:t>6. SAFETY AND PRESERVATION COMMITMENT</w:t>
      </w:r>
    </w:p>
    <w:p>
      <w:pPr>
        <w:spacing w:before="0" w:after="160" w:line="276" w:lineRule="auto"/>
      </w:pPr>
      <w:r>
        <w:rPr>
          <w:rFonts w:ascii="Calibri" w:hAnsi="Calibri"/>
          <w:sz w:val="20"/>
        </w:rPr>
        <w:t>The researchers strictly commit to the museum's rules:</w:t>
        <w:br/>
        <w:t>• NO TOUCHING: No physical contact with any artwork, sculpture, or showcase glass.</w:t>
        <w:br/>
        <w:t>• NO FLASH: Standard ambient room lighting only; no camera flashes or heavy lights.</w:t>
        <w:br/>
        <w:t>• NO ADHESIVES: No stickers, tape, or paper labels attached to museum walls or items.</w:t>
        <w:br/>
        <w:t>• NO DISRUPTION: Testing will be quiet and respectful of other museum visitors.</w:t>
      </w:r>
    </w:p>
    <w:p>
      <w:r>
        <w:br w:type="page"/>
      </w:r>
    </w:p>
    <w:p>
      <w:pPr>
        <w:spacing w:before="120" w:after="80"/>
      </w:pPr>
      <w:r>
        <w:rPr>
          <w:rFonts w:ascii="Arial" w:hAnsi="Arial"/>
          <w:b/>
          <w:color w:val="0F2C59"/>
          <w:sz w:val="22"/>
        </w:rPr>
        <w:t>7. RESEARCH TEAM AND FORMAL ENDORSEMENTS</w:t>
      </w:r>
    </w:p>
    <w:tbl>
      <w:tblPr>
        <w:tblW w:type="auto" w:w="0"/>
        <w:jc w:val="center"/>
        <w:tblLayout w:type="fixed"/>
        <w:tblLook w:firstColumn="1" w:firstRow="1" w:lastColumn="0" w:lastRow="0" w:noHBand="0" w:noVBand="1" w:val="04A0"/>
      </w:tblPr>
      <w:tblGrid>
        <w:gridCol w:w="3120"/>
        <w:gridCol w:w="3120"/>
        <w:gridCol w:w="3120"/>
      </w:tblGrid>
      <w:tr>
        <w:tc>
          <w:tcPr>
            <w:tcW w:type="dxa" w:w="3024"/>
          </w:tcPr>
          <w:p>
            <w:pPr>
              <w:jc w:val="center"/>
            </w:pPr>
            <w:r>
              <w:rPr>
                <w:rFonts w:ascii="Arial" w:hAnsi="Arial"/>
                <w:b/>
                <w:sz w:val="17"/>
              </w:rPr>
              <w:t>___________________________</w:t>
              <w:br/>
              <w:t>MIKHAIL IVAN DANTE R. GALBAN</w:t>
              <w:br/>
              <w:t>Lead Researcher</w:t>
              <w:br/>
              <w:t>BSIT Student, WMSU</w:t>
            </w:r>
          </w:p>
        </w:tc>
        <w:tc>
          <w:tcPr>
            <w:tcW w:type="dxa" w:w="3024"/>
          </w:tcPr>
          <w:p>
            <w:pPr>
              <w:jc w:val="center"/>
            </w:pPr>
            <w:r>
              <w:rPr>
                <w:rFonts w:ascii="Arial" w:hAnsi="Arial"/>
                <w:b/>
                <w:sz w:val="17"/>
              </w:rPr>
              <w:t>___________________________</w:t>
              <w:br/>
              <w:t>AR-RAUF J. IMAR</w:t>
              <w:br/>
              <w:t>Lead Developer / Researcher</w:t>
              <w:br/>
              <w:t>BSIT Student, WMSU</w:t>
            </w:r>
          </w:p>
        </w:tc>
        <w:tc>
          <w:tcPr>
            <w:tcW w:type="dxa" w:w="3024"/>
          </w:tcPr>
          <w:p>
            <w:pPr>
              <w:jc w:val="center"/>
            </w:pPr>
            <w:r>
              <w:rPr>
                <w:rFonts w:ascii="Arial" w:hAnsi="Arial"/>
                <w:b/>
                <w:sz w:val="17"/>
              </w:rPr>
              <w:t>___________________________</w:t>
              <w:br/>
              <w:t>FRANCIS JOHN D. MIRAVILLA</w:t>
              <w:br/>
              <w:t>Lead QA / Researcher</w:t>
              <w:br/>
              <w:t>BSIT Student, WMSU</w:t>
            </w:r>
          </w:p>
        </w:tc>
      </w:tr>
    </w:tbl>
    <w:p>
      <w:pPr>
        <w:spacing w:before="320" w:after="160"/>
      </w:pPr>
      <w:r>
        <w:rPr>
          <w:rFonts w:ascii="Arial" w:hAnsi="Arial"/>
          <w:b/>
          <w:color w:val="0F2C59"/>
          <w:sz w:val="19"/>
        </w:rPr>
        <w:t>NOTED AND RECOMMENDING APPROVAL:</w:t>
      </w: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rPr>
                <w:rFonts w:ascii="Arial" w:hAnsi="Arial"/>
                <w:b/>
                <w:sz w:val="18"/>
              </w:rPr>
              <w:t>_____________________________________</w:t>
              <w:br/>
              <w:t>MR. JASON A. CATADMAN, MIT</w:t>
              <w:br/>
              <w:t>Capstone Adviser / IT Department Head</w:t>
              <w:br/>
              <w:t>Western Mindanao State University</w:t>
              <w:br/>
              <w:t>Date: _________________________</w:t>
            </w:r>
          </w:p>
        </w:tc>
        <w:tc>
          <w:tcPr>
            <w:tcW w:type="dxa" w:w="4608"/>
          </w:tcPr>
          <w:p>
            <w:pPr>
              <w:jc w:val="center"/>
            </w:pPr>
            <w:r>
              <w:rPr>
                <w:rFonts w:ascii="Arial" w:hAnsi="Arial"/>
                <w:b/>
                <w:sz w:val="18"/>
              </w:rPr>
              <w:t>_____________________________________</w:t>
              <w:br/>
              <w:t>ENGR. MARK L. FLORES, PhD</w:t>
              <w:br/>
              <w:t>Dean, College of Computing Studies</w:t>
              <w:br/>
              <w:t>Western Mindanao State University</w:t>
              <w:br/>
              <w:t>Date: _________________________</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bottom w:val="none"/>
              <w:left w:val="single" w:sz="30" w:space="0" w:color="0F2C59"/>
              <w:right w:val="none"/>
            </w:tcBorders>
          </w:tcPr>
          <w:p>
            <w:pPr>
              <w:spacing w:before="0" w:after="60"/>
            </w:pPr>
            <w:r>
              <w:rPr>
                <w:rFonts w:ascii="Arial" w:hAnsi="Arial"/>
                <w:b/>
                <w:color w:val="0F2C59"/>
                <w:sz w:val="21"/>
              </w:rPr>
              <w:t>NATIONAL MUSEUM OF THE PHILIPPINES – ZAMBOANGA ACTION &amp; APPROVAL</w:t>
            </w:r>
          </w:p>
          <w:p>
            <w:pPr>
              <w:spacing w:before="40" w:after="40"/>
            </w:pPr>
            <w:r>
              <w:rPr>
                <w:rFonts w:ascii="Calibri" w:hAnsi="Calibri"/>
                <w:color w:val="2D3748"/>
                <w:sz w:val="20"/>
              </w:rPr>
              <w:t>This work plan and data collection request have been reviewed and accepted by the National Museum of the Philippines – Zamboanga:</w:t>
            </w:r>
          </w:p>
          <w:p>
            <w:pPr>
              <w:spacing w:before="40" w:after="40"/>
            </w:pPr>
            <w:r>
              <w:rPr>
                <w:rFonts w:ascii="Calibri" w:hAnsi="Calibri"/>
                <w:color w:val="2D3748"/>
                <w:sz w:val="20"/>
              </w:rPr>
            </w:r>
          </w:p>
          <w:p>
            <w:pPr>
              <w:spacing w:before="40" w:after="40"/>
            </w:pPr>
            <w:r>
              <w:rPr>
                <w:rFonts w:ascii="Calibri" w:hAnsi="Calibri"/>
                <w:color w:val="2D3748"/>
                <w:sz w:val="20"/>
              </w:rPr>
              <w:t>Approved by:   ____________________________________________________</w:t>
            </w:r>
          </w:p>
          <w:p>
            <w:pPr>
              <w:spacing w:before="40" w:after="40"/>
            </w:pPr>
            <w:r>
              <w:rPr>
                <w:rFonts w:ascii="Calibri" w:hAnsi="Calibri"/>
                <w:color w:val="2D3748"/>
                <w:sz w:val="20"/>
              </w:rPr>
              <w:t>Printed Name:  ____________________________________________________</w:t>
            </w:r>
          </w:p>
          <w:p>
            <w:pPr>
              <w:spacing w:before="40" w:after="40"/>
            </w:pPr>
            <w:r>
              <w:rPr>
                <w:rFonts w:ascii="Calibri" w:hAnsi="Calibri"/>
                <w:color w:val="2D3748"/>
                <w:sz w:val="20"/>
              </w:rPr>
              <w:t>Position/Role: ____________________________________________________</w:t>
            </w:r>
          </w:p>
          <w:p>
            <w:pPr>
              <w:spacing w:before="40" w:after="40"/>
            </w:pPr>
            <w:r>
              <w:rPr>
                <w:rFonts w:ascii="Calibri" w:hAnsi="Calibri"/>
                <w:color w:val="2D3748"/>
                <w:sz w:val="20"/>
              </w:rPr>
              <w:t>Date Signed:   ____________________________________________________</w:t>
            </w:r>
          </w:p>
          <w:p>
            <w:pPr>
              <w:spacing w:before="40" w:after="40"/>
            </w:pPr>
            <w:r>
              <w:rPr>
                <w:rFonts w:ascii="Calibri" w:hAnsi="Calibri"/>
                <w:color w:val="2D3748"/>
                <w:sz w:val="20"/>
              </w:rPr>
              <w:t>Remarks / Designated Staff: _______________________________________</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LAKBAY Research Coordination — National Museum of the Philippines, Zamboanga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WMSU College of Computing Studies | Capstone Research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